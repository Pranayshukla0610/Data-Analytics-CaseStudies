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Step-by-Step Framework for Data Analytics Case Questions</w:t>
      </w:r>
    </w:p>
    <w:p>
      <w:pPr>
        <w:pStyle w:val="Heading1"/>
      </w:pPr>
      <w:r>
        <w:t>1. Clarify the Problem</w:t>
      </w:r>
    </w:p>
    <w:p>
      <w:r>
        <w:t>Ask clear questions to understand the objective:</w:t>
        <w:br/>
        <w:t>- What is the goal? (e.g., increase revenue, reduce churn)</w:t>
        <w:br/>
        <w:t>- What metric defines success?</w:t>
        <w:br/>
        <w:t>- What is the timeframe?</w:t>
        <w:br/>
        <w:t>- Any constraints?</w:t>
        <w:br/>
        <w:br/>
        <w:t xml:space="preserve">Example: "Are we focusing on improving retention for new users over the last 3 months?" </w:t>
      </w:r>
    </w:p>
    <w:p>
      <w:pPr>
        <w:pStyle w:val="Heading1"/>
      </w:pPr>
      <w:r>
        <w:t>2. Define the Business Objective</w:t>
      </w:r>
    </w:p>
    <w:p>
      <w:r>
        <w:t>Convert the business problem into a measurable analytical goal.</w:t>
        <w:br/>
        <w:br/>
        <w:t>Example:</w:t>
        <w:br/>
        <w:t>- Low sales → Analyze conversion rates</w:t>
        <w:br/>
        <w:t>- User drop → Analyze churn rate</w:t>
      </w:r>
    </w:p>
    <w:p>
      <w:pPr>
        <w:pStyle w:val="Heading1"/>
      </w:pPr>
      <w:r>
        <w:t>3. Structure the Problem</w:t>
      </w:r>
    </w:p>
    <w:p>
      <w:r>
        <w:t>Use structured approaches:</w:t>
        <w:br/>
        <w:t>- Funnel: Awareness → Acquisition → Activation → Retention → Revenue</w:t>
        <w:br/>
        <w:t>- Revenue = Users × Conversion Rate × Avg Order Value</w:t>
        <w:br/>
        <w:t>- Segment by user type, geography, device, time</w:t>
      </w:r>
    </w:p>
    <w:p>
      <w:pPr>
        <w:pStyle w:val="Heading1"/>
      </w:pPr>
      <w:r>
        <w:t>4. Form Hypotheses</w:t>
      </w:r>
    </w:p>
    <w:p>
      <w:r>
        <w:t>Develop possible explanations:</w:t>
        <w:br/>
        <w:t>- Poor onboarding</w:t>
        <w:br/>
        <w:t>- App performance issues</w:t>
        <w:br/>
        <w:t>- Pricing changes</w:t>
        <w:br/>
        <w:t>- Competition</w:t>
        <w:br/>
        <w:br/>
        <w:t xml:space="preserve">Always state: "My hypothesis is..." </w:t>
      </w:r>
    </w:p>
    <w:p>
      <w:pPr>
        <w:pStyle w:val="Heading1"/>
      </w:pPr>
      <w:r>
        <w:t>5. Identify Required Data</w:t>
      </w:r>
    </w:p>
    <w:p>
      <w:r>
        <w:t>Determine data needed:</w:t>
        <w:br/>
        <w:t>- User data</w:t>
        <w:br/>
        <w:t>- Behavioral data</w:t>
        <w:br/>
        <w:t>- Transaction data</w:t>
        <w:br/>
        <w:t>- Product logs</w:t>
      </w:r>
    </w:p>
    <w:p>
      <w:pPr>
        <w:pStyle w:val="Heading1"/>
      </w:pPr>
      <w:r>
        <w:t>6. Data Cleaning &amp; Validation</w:t>
      </w:r>
    </w:p>
    <w:p>
      <w:r>
        <w:t>Ensure data quality:</w:t>
        <w:br/>
        <w:t>- Handle missing values</w:t>
        <w:br/>
        <w:t>- Remove duplicates</w:t>
        <w:br/>
        <w:t>- Check outliers</w:t>
        <w:br/>
        <w:t>- Validate definitions</w:t>
      </w:r>
    </w:p>
    <w:p>
      <w:pPr>
        <w:pStyle w:val="Heading1"/>
      </w:pPr>
      <w:r>
        <w:t>7. Perform Analysis</w:t>
      </w:r>
    </w:p>
    <w:p>
      <w:r>
        <w:t>Types of analysis:</w:t>
        <w:br/>
        <w:t>- Descriptive: trends</w:t>
        <w:br/>
        <w:t>- Diagnostic: root cause</w:t>
        <w:br/>
        <w:t>- Comparative: before vs after</w:t>
        <w:br/>
        <w:t>- Segmented analysis</w:t>
      </w:r>
    </w:p>
    <w:p>
      <w:pPr>
        <w:pStyle w:val="Heading1"/>
      </w:pPr>
      <w:r>
        <w:t>8. Key Metrics</w:t>
      </w:r>
    </w:p>
    <w:p>
      <w:r>
        <w:t>- Conversion Rate = Conversions / Total Users</w:t>
        <w:br/>
        <w:t>- Retention Rate = Users at End / Users at Start</w:t>
        <w:br/>
        <w:t>- Churn Rate = 1 - Retention Rate</w:t>
      </w:r>
    </w:p>
    <w:p>
      <w:pPr>
        <w:pStyle w:val="Heading1"/>
      </w:pPr>
      <w:r>
        <w:t>9. Draw Insights</w:t>
      </w:r>
    </w:p>
    <w:p>
      <w:r>
        <w:t>Convert data into meaningful insights.</w:t>
        <w:br/>
        <w:br/>
        <w:t>Example:</w:t>
        <w:br/>
        <w:t>Retention dropped among Android users due to app crashes.</w:t>
      </w:r>
    </w:p>
    <w:p>
      <w:pPr>
        <w:pStyle w:val="Heading1"/>
      </w:pPr>
      <w:r>
        <w:t>10. Recommend Actions</w:t>
      </w:r>
    </w:p>
    <w:p>
      <w:r>
        <w:t>Provide solutions:</w:t>
        <w:br/>
        <w:t>- Fix bugs</w:t>
        <w:br/>
        <w:t>- Improve onboarding</w:t>
        <w:br/>
        <w:t>- Run campaigns</w:t>
        <w:br/>
        <w:t>- Offer incentives</w:t>
      </w:r>
    </w:p>
    <w:p>
      <w:pPr>
        <w:pStyle w:val="Heading1"/>
      </w:pPr>
      <w:r>
        <w:t>11. Prioritize Recommendations</w:t>
      </w:r>
    </w:p>
    <w:p>
      <w:r>
        <w:t>Use:</w:t>
        <w:br/>
        <w:t>- Impact vs Effort Matrix</w:t>
        <w:br/>
        <w:t>- Quick wins vs long-term solutions</w:t>
      </w:r>
    </w:p>
    <w:p>
      <w:pPr>
        <w:pStyle w:val="Heading1"/>
      </w:pPr>
      <w:r>
        <w:t>12. Define Success Metrics</w:t>
      </w:r>
    </w:p>
    <w:p>
      <w:r>
        <w:t>Example:</w:t>
        <w:br/>
        <w:t>- Increase retention from 40% to 55%</w:t>
        <w:br/>
        <w:t>- Reduce churn by 15%</w:t>
      </w:r>
    </w:p>
    <w:p>
      <w:pPr>
        <w:pStyle w:val="Heading1"/>
      </w:pPr>
      <w:r>
        <w:t>13. Communicate Clearly</w:t>
      </w:r>
    </w:p>
    <w:p>
      <w:r>
        <w:t>Structure your answer:</w:t>
        <w:br/>
        <w:t>1. Clarification</w:t>
        <w:br/>
        <w:t>2. Approach</w:t>
        <w:br/>
        <w:t>3. Analysis</w:t>
        <w:br/>
        <w:t>4. Insights</w:t>
        <w:br/>
        <w:t>5. Recommendations</w:t>
      </w:r>
    </w:p>
    <w:p>
      <w:pPr>
        <w:pStyle w:val="Heading1"/>
      </w:pPr>
      <w:r>
        <w:t>Conclusion</w:t>
      </w:r>
    </w:p>
    <w:p>
      <w:r>
        <w:t>A structured, data-driven approach ensures clarity, strong insights, and actionable recommendations. This framework helps in cracking interviews and solving real-world business problems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